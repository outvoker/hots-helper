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风暴英雄战报 — 五人小队</w:t>
      </w:r>
    </w:p>
    <w:p>
      <w:r>
        <w:rPr>
          <w:i/>
        </w:rPr>
        <w:t>生成时间：2026-05-14 09:34 UTC</w:t>
      </w:r>
    </w:p>
    <w:p>
      <w:r>
        <w:rPr>
          <w:b/>
        </w:rPr>
        <w:t>数据库</w:t>
      </w:r>
      <w:r>
        <w:t xml:space="preserve">：627 局对战 · 2904 名玩家 </w:t>
      </w:r>
      <w:r>
        <w:rPr>
          <w:b/>
        </w:rPr>
        <w:t>风暴联赛范围</w:t>
      </w:r>
      <w:r>
        <w:t>：194 场（2026-02-08 → 2026-05-12）</w:t>
      </w:r>
    </w:p>
    <w:p>
      <w:r>
        <w:rPr>
          <w:i/>
        </w:rPr>
        <w:t>以下统计仅含**风暴联赛**对局。</w:t>
      </w:r>
    </w:p>
    <w:p>
      <w:r>
        <w:br/>
      </w:r>
    </w:p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一、五人小队总览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617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自治疗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雇</w:t>
            </w:r>
          </w:p>
        </w:tc>
        <w:tc>
          <w:tcPr>
            <w:tcW w:type="dxa" w:w="617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守望塔</w:t>
            </w:r>
          </w:p>
        </w:tc>
      </w:tr>
      <w:tr>
        <w:tc>
          <w:tcPr>
            <w:tcW w:type="dxa" w:w="617"/>
          </w:tcPr>
          <w:p>
            <w:pPr>
              <w:jc w:val="left"/>
            </w:pPr>
            <w:r/>
            <w:r>
              <w:t>BeigeBison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159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68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617"/>
          </w:tcPr>
          <w:p>
            <w:pPr>
              <w:jc w:val="left"/>
            </w:pPr>
            <w:r/>
            <w:r>
              <w:t>3.7/2.5/8.2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49,305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37,484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13,407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8,193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3,761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12,082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149s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4.3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0.8</w:t>
            </w:r>
          </w:p>
        </w:tc>
      </w:tr>
      <w:tr>
        <w:tc>
          <w:tcPr>
            <w:tcW w:type="dxa" w:w="617"/>
          </w:tcPr>
          <w:p>
            <w:pPr>
              <w:jc w:val="left"/>
            </w:pPr>
            <w:r/>
            <w:r>
              <w:t>Suanluobo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194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89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617"/>
          </w:tcPr>
          <w:p>
            <w:pPr>
              <w:jc w:val="left"/>
            </w:pPr>
            <w:r/>
            <w:r>
              <w:t>2.8/3.5/7.8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44,181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66,375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12,237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582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24,307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12,727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144s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2.5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1.3</w:t>
            </w:r>
          </w:p>
        </w:tc>
      </w:tr>
      <w:tr>
        <w:tc>
          <w:tcPr>
            <w:tcW w:type="dxa" w:w="617"/>
          </w:tcPr>
          <w:p>
            <w:pPr>
              <w:jc w:val="left"/>
            </w:pPr>
            <w:r/>
            <w:r>
              <w:t>Ghost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92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34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37%</w:t>
            </w:r>
          </w:p>
        </w:tc>
        <w:tc>
          <w:tcPr>
            <w:tcW w:type="dxa" w:w="617"/>
          </w:tcPr>
          <w:p>
            <w:pPr>
              <w:jc w:val="left"/>
            </w:pPr>
            <w:r/>
            <w:r>
              <w:t>1.1/3.8/10.0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10,799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35,071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2,038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70,451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938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4,296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61s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3.9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0.6</w:t>
            </w:r>
          </w:p>
        </w:tc>
      </w:tr>
      <w:tr>
        <w:tc>
          <w:tcPr>
            <w:tcW w:type="dxa" w:w="617"/>
          </w:tcPr>
          <w:p>
            <w:pPr>
              <w:jc w:val="left"/>
            </w:pPr>
            <w:r/>
            <w:r>
              <w:t>伊格诺夫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84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32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617"/>
          </w:tcPr>
          <w:p>
            <w:pPr>
              <w:jc w:val="left"/>
            </w:pPr>
            <w:r/>
            <w:r>
              <w:t>2.2/3.1/7.8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37,082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63,445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7,718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3,939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19,517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10,009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189s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4.6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1.3</w:t>
            </w:r>
          </w:p>
        </w:tc>
      </w:tr>
      <w:tr>
        <w:tc>
          <w:tcPr>
            <w:tcW w:type="dxa" w:w="617"/>
          </w:tcPr>
          <w:p>
            <w:pPr>
              <w:jc w:val="left"/>
            </w:pPr>
            <w:r/>
            <w:r>
              <w:t>Felix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31%</w:t>
            </w:r>
          </w:p>
        </w:tc>
        <w:tc>
          <w:tcPr>
            <w:tcW w:type="dxa" w:w="617"/>
          </w:tcPr>
          <w:p>
            <w:pPr>
              <w:jc w:val="left"/>
            </w:pPr>
            <w:r/>
            <w:r>
              <w:t>2.4/3.9/5.8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42,586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43,317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11,332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6,480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9,184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10,764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68s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3.3</w:t>
            </w:r>
          </w:p>
        </w:tc>
        <w:tc>
          <w:tcPr>
            <w:tcW w:type="dxa" w:w="617"/>
          </w:tcPr>
          <w:p>
            <w:pPr>
              <w:jc w:val="right"/>
            </w:pPr>
            <w:r/>
            <w:r>
              <w:t>0.5</w:t>
            </w:r>
          </w:p>
        </w:tc>
      </w:tr>
    </w:tbl>
    <w:p>
      <w:pPr>
        <w:pStyle w:val="IntenseQuote"/>
      </w:pPr>
      <w:r>
        <w:rPr>
          <w:b/>
        </w:rPr>
        <w:t>控时</w:t>
      </w:r>
      <w:r>
        <w:t xml:space="preserve">：对敌方英雄施加控制效果（眩晕/沉默/缓速）的总时长（秒）。坦克/法师指标。   </w:t>
      </w:r>
      <w:r>
        <w:rPr>
          <w:b/>
        </w:rPr>
        <w:t>雇</w:t>
      </w:r>
      <w:r>
        <w:t>：占领的雇佣兵营数。</w:t>
      </w:r>
      <w:r>
        <w:rPr>
          <w:b/>
        </w:rPr>
        <w:t>守望塔</w:t>
      </w:r>
      <w:r>
        <w:t>：仅存在于「咒术高地/暮光树林」等地图。</w:t>
      </w:r>
    </w:p>
    <w:p>
      <w:pPr>
        <w:pStyle w:val="Heading2"/>
      </w:pPr>
      <w:r>
        <w:t>二、队员英雄使用情况</w:t>
      </w:r>
    </w:p>
    <w:p>
      <w:pPr>
        <w:pStyle w:val="Heading3"/>
      </w:pPr>
      <w:r>
        <w:t>BeigeBison（主输出 / 法师位） — 159 局 68 胜，胜率 43%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连杀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56%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4.1/1.7/8.4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55,315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30,716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19,301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18,254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38s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10.2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泰凯斯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39%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5.0/2.5/6.5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58,910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36,729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14,019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10,757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8.2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4.6/3.2/7.4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60,466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28,812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12,738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9,204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68s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7.5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17%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1.0/4.2/11.2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11,317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31,289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3,163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61,358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6,355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28s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6.7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雷加尔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2.1/1.9/10.4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18,678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37,982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6,734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66,440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7,642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1915s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8.2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瓦里安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1.9/3.0/12.6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33,751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100,437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5,589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9,396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10.5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纳兹波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2.0/4.0/3.0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41,380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33,444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2,746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9,005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2.7</w:t>
            </w:r>
          </w:p>
        </w:tc>
      </w:tr>
    </w:tbl>
    <w:p>
      <w:r>
        <w:rPr>
          <w:b/>
        </w:rPr>
        <w:t>奖项累计</w:t>
      </w:r>
      <w:r>
        <w:t>：MVP ×33、推线 MVP ×12、雇佣兵 MVP ×11、英雄伤害 MVP ×8、团战承伤 MVP ×6、关键治疗 ×3、最高连杀 ×2、经验 MVP ×2</w:t>
      </w:r>
    </w:p>
    <w:p>
      <w:r>
        <w:rPr>
          <w:b/>
        </w:rPr>
        <w:t>该玩家在以下英雄上明显超水平发挥</w:t>
      </w:r>
      <w:r>
        <w:t>:</w:t>
      </w:r>
    </w:p>
    <w:p>
      <w:pPr>
        <w:pStyle w:val="ListBullet"/>
      </w:pPr>
      <w:r>
        <w:rPr>
          <w:b/>
        </w:rPr>
        <w:t>雷加尔</w:t>
      </w:r>
      <w:r>
        <w:t>（6/8，胜率 75%）— +34pp，p=0.06</w:t>
      </w:r>
    </w:p>
    <w:p>
      <w:pPr>
        <w:pStyle w:val="ListBullet"/>
      </w:pPr>
      <w:r>
        <w:rPr>
          <w:b/>
        </w:rPr>
        <w:t>阿兹莫丹</w:t>
      </w:r>
      <w:r>
        <w:t>（29/52，胜率 56%）— +19pp，p=0.02</w:t>
      </w:r>
    </w:p>
    <w:p>
      <w:pPr>
        <w:pStyle w:val="Heading3"/>
      </w:pPr>
      <w:r>
        <w:t>Suanluobo（坦克 / 战士位） — 194 局 89 胜，胜率 46%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连杀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霍格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48%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3.2/3.5/8.7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53,344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67,656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14,686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15,258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189s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7.2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死亡之翼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56%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3.7/2.8/8.7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60,227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60,923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10,444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12,372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8.0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阿塔尼斯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56%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37%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2.6/3.4/8.6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32,564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63,535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14,060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2,044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9,954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7.0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德哈卡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28%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2.3/2.8/6.9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32,554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71,283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13,551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15,801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7.2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陈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3.9/4.5/8.9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38,434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103,344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9,768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3,478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10,808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7.3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加兹鲁维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28%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2.5/3.4/7.1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42,729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45,854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16,050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15,415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6.5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英普瑞斯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1.7/5.2/4.0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36,360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57,145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4,980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10,212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3.3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1.5/5.2/10.2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29,780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95,647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3,914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8,259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224s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5.2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祖尔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2.5/2.2/6.8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29,334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37,776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28,160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14,095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467s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7.0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萨尔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2.2/5.2/2.5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55,053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65,696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6,958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8,810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3.0</w:t>
            </w:r>
          </w:p>
        </w:tc>
      </w:tr>
    </w:tbl>
    <w:p>
      <w:r>
        <w:rPr>
          <w:b/>
        </w:rPr>
        <w:t>奖项累计</w:t>
      </w:r>
      <w:r>
        <w:t>：团战伤害 MVP ×23、MVP ×18、推线 MVP ×14、团战承伤 MVP ×13、总承伤 MVP ×11、经验 MVP ×4、雇佣兵 MVP ×3、最高连杀 ×1</w:t>
      </w:r>
    </w:p>
    <w:p>
      <w:r>
        <w:rPr>
          <w:b/>
        </w:rPr>
        <w:t>该玩家在以下英雄上明显超水平发挥</w:t>
      </w:r>
      <w:r>
        <w:t>:</w:t>
      </w:r>
    </w:p>
    <w:p>
      <w:pPr>
        <w:pStyle w:val="ListBullet"/>
      </w:pPr>
      <w:r>
        <w:rPr>
          <w:b/>
        </w:rPr>
        <w:t>祖尔</w:t>
      </w:r>
      <w:r>
        <w:t>（3/4，胜率 75%）— +30pp，p=0.24</w:t>
      </w:r>
    </w:p>
    <w:p>
      <w:pPr>
        <w:pStyle w:val="ListBullet"/>
      </w:pPr>
      <w:r>
        <w:rPr>
          <w:b/>
        </w:rPr>
        <w:t>死亡之翼</w:t>
      </w:r>
      <w:r>
        <w:t>（20/36，胜率 56%）— +12pp，p=0.20</w:t>
      </w:r>
    </w:p>
    <w:p>
      <w:pPr>
        <w:pStyle w:val="ListBullet"/>
      </w:pPr>
      <w:r>
        <w:rPr>
          <w:b/>
        </w:rPr>
        <w:t>阿塔尼斯</w:t>
      </w:r>
      <w:r>
        <w:t>（14/25，胜率 56%）— +12pp，p=0.28</w:t>
      </w:r>
    </w:p>
    <w:p>
      <w:pPr>
        <w:pStyle w:val="Heading3"/>
      </w:pPr>
      <w:r>
        <w:t>Ghost（辅助治疗位） — 92 局 34 胜，胜率 37%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连杀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1.2/3.8/11.2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9,233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32,557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2,326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75,987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4,406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7.4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丽丽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0.9/2.9/6.8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11,853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30,904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1,199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73,299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3,518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5.4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卢西奥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0.5/4.7/12.5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16,057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46,152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3,723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90,311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5,062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7.8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1.0/4.8/8.2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10,635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33,356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281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49,431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3,144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22s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3.5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1.2/4.8/8.2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24,815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80,360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1,638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6,641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577s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11.8</w:t>
            </w:r>
          </w:p>
        </w:tc>
      </w:tr>
    </w:tbl>
    <w:p>
      <w:r>
        <w:rPr>
          <w:b/>
        </w:rPr>
        <w:t>奖项累计</w:t>
      </w:r>
      <w:r>
        <w:t>：治疗 MVP ×15、沉默 MVP ×6、雇佣兵 MVP ×4、关键治疗 ×3、最高连杀 ×2、总承伤 MVP ×1</w:t>
      </w:r>
    </w:p>
    <w:p>
      <w:r>
        <w:rPr>
          <w:b/>
        </w:rPr>
        <w:t>该玩家在以下英雄上明显超水平发挥</w:t>
      </w:r>
      <w:r>
        <w:t>:</w:t>
      </w:r>
    </w:p>
    <w:p>
      <w:pPr>
        <w:pStyle w:val="ListBullet"/>
      </w:pPr>
      <w:r>
        <w:rPr>
          <w:b/>
        </w:rPr>
        <w:t>光明之翼</w:t>
      </w:r>
      <w:r>
        <w:t>（28/59，胜率 47%）— +29pp，p=0.01</w:t>
      </w:r>
    </w:p>
    <w:p>
      <w:pPr>
        <w:pStyle w:val="Heading3"/>
      </w:pPr>
      <w:r>
        <w:t>伊格诺夫（战士 / 切入位） — 84 局 32 胜，胜率 38%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连杀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格雷迈恩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3.7/3.5/6.3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47,521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38,934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7,304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11,394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7.1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1.6/2.8/7.5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20,406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62,696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8,048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2,644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9,542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70s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5.8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58%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32%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2.2/1.8/10.0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30,329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66,774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5,572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8,048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668s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9.6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24%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2.1/2.4/9.1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43,864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94,646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9,674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5,556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12,508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8.4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迪亚波罗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0.8/5.8/7.2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32,955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97,675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1,881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8,120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69s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4.6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瓦里安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2.8/2.0/7.5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24,908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62,690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13,737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8,454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7.2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李敏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1.8/1.0/5.5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66,985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27,037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16,122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9,364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21s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6.0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阿努巴拉克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2.7/4.0/13.0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51,561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105,794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11,615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14,506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675s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12.3</w:t>
            </w:r>
          </w:p>
        </w:tc>
      </w:tr>
    </w:tbl>
    <w:p>
      <w:r>
        <w:rPr>
          <w:b/>
        </w:rPr>
        <w:t>奖项累计</w:t>
      </w:r>
      <w:r>
        <w:t>：团战承伤 MVP ×8、雇佣兵 MVP ×7、总承伤 MVP ×6、MVP ×6、推线 MVP ×1</w:t>
      </w:r>
    </w:p>
    <w:p>
      <w:r>
        <w:rPr>
          <w:b/>
        </w:rPr>
        <w:t>该玩家在以下英雄上明显超水平发挥</w:t>
      </w:r>
      <w:r>
        <w:t>:</w:t>
      </w:r>
    </w:p>
    <w:p>
      <w:pPr>
        <w:pStyle w:val="ListBullet"/>
      </w:pPr>
      <w:r>
        <w:rPr>
          <w:b/>
        </w:rPr>
        <w:t>瓦里安</w:t>
      </w:r>
      <w:r>
        <w:t>（3/4，胜率 75%）— +39pp，p=0.12</w:t>
      </w:r>
    </w:p>
    <w:p>
      <w:pPr>
        <w:pStyle w:val="ListBullet"/>
      </w:pPr>
      <w:r>
        <w:rPr>
          <w:b/>
        </w:rPr>
        <w:t>缝合怪</w:t>
      </w:r>
      <w:r>
        <w:t>（7/12，胜率 58%）— +24pp，p=0.12</w:t>
      </w:r>
    </w:p>
    <w:p>
      <w:pPr>
        <w:pStyle w:val="Heading3"/>
      </w:pPr>
      <w:r>
        <w:t>Felix（机动 / 试英雄阶段） — 16 局 5 胜，胜率 31%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连杀</w:t>
            </w:r>
          </w:p>
        </w:tc>
      </w:tr>
      <w:tr>
        <w:tc>
          <w:tcPr>
            <w:tcW w:type="dxa" w:w="665"/>
          </w:tcPr>
          <w:p>
            <w:pPr>
              <w:jc w:val="left"/>
            </w:pPr>
            <w:r/>
            <w:r>
              <w:t>泽拉图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4.7/4.3/9.7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53,664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53,580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8,228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15,076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6.7</w:t>
            </w:r>
          </w:p>
        </w:tc>
      </w:tr>
    </w:tbl>
    <w:p>
      <w:r>
        <w:rPr>
          <w:b/>
        </w:rPr>
        <w:t>奖项累计</w:t>
      </w:r>
      <w:r>
        <w:t>：MVP ×2、英雄伤害 MVP ×2、推线 MVP ×1</w:t>
      </w:r>
    </w:p>
    <w:p>
      <w:pPr>
        <w:pStyle w:val="Heading2"/>
      </w:pPr>
      <w:r>
        <w:t>三、经常遇到的对手</w:t>
      </w:r>
    </w:p>
    <w:p>
      <w:r>
        <w:t xml:space="preserve">在 SL 里和小队交手 ≥ 3 次的玩家共 </w:t>
      </w:r>
      <w:r>
        <w:rPr>
          <w:b/>
        </w:rPr>
        <w:t>59</w:t>
      </w:r>
      <w:r>
        <w:t xml:space="preserve"> 名（去除 AI 占位玩家）。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对手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交手次数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我方胜场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我方胜率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ebxofegnym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革命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Diaodiaomiao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ruinnus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Liverpool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gvwyhyleev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KAELTHAS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소우프라비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September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신선놀음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RAMBLE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anjdlaak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Ashi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LIU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HappyJojo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RubyShark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闪亮之裤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Luke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DANS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Shepard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MianBro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단무지버섯전골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Porsche911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Desmond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Xiaotangyuan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</w:tbl>
    <w:p>
      <w:pPr>
        <w:pStyle w:val="Heading3"/>
      </w:pPr>
      <w:r>
        <w:t>真正难缠的克星（≥ 4 战，我方胜率 &lt; 50%）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对手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交手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我方胜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我方胜率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ruinnus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신선놀음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RAMBLE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anjdlaak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Liverpool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Ashi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LIU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HappyJojo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Diaodiaomiao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gvwyhyleev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KAELTHAS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소우프라비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September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ebxofegnym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革命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43%</w:t>
            </w:r>
          </w:p>
        </w:tc>
      </w:tr>
    </w:tbl>
    <w:p>
      <w:pPr>
        <w:pStyle w:val="Heading2"/>
      </w:pPr>
      <w:r>
        <w:t>四、路人队友分析</w:t>
      </w:r>
    </w:p>
    <w:p>
      <w:r>
        <w:t xml:space="preserve">在 SL 里至少和小队一起打过 2 场的非开黑路人队友共 </w:t>
      </w:r>
      <w:r>
        <w:rPr>
          <w:b/>
        </w:rPr>
        <w:t>46 名</w:t>
      </w:r>
      <w:r>
        <w:t xml:space="preserve">。小队基线胜率：68/159 = </w:t>
      </w:r>
      <w:r>
        <w:rPr>
          <w:b/>
        </w:rPr>
        <w:t>43%</w:t>
      </w:r>
      <w:r>
        <w:t>。</w:t>
      </w:r>
    </w:p>
    <w:p>
      <w:r>
        <w:rPr>
          <w:b/>
        </w:rPr>
        <w:t>风暴联赛全联赛均值</w:t>
      </w:r>
      <w:r>
        <w:t>：</w:t>
      </w:r>
    </w:p>
    <w:p>
      <w:pPr>
        <w:pStyle w:val="ListBullet"/>
      </w:pPr>
      <w:r>
        <w:t>经验贡献 10,091 | 参团 11.9 | 死亡 3.0 | 躺地 110s</w:t>
      </w:r>
    </w:p>
    <w:p>
      <w:pPr>
        <w:pStyle w:val="ListBullet"/>
      </w:pPr>
      <w:r>
        <w:t>英雄伤害 40,394 | 承受伤害 47,513 | 推线伤害 66,062 | 推塔伤害 11,972</w:t>
      </w:r>
    </w:p>
    <w:p>
      <w:pPr>
        <w:pStyle w:val="ListBullet"/>
      </w:pPr>
      <w:r>
        <w:t>治疗 14,332 | 控制时长 161s | 最高连杀 8.0 | 多杀 2.3</w:t>
      </w:r>
    </w:p>
    <w:p>
      <w:pPr>
        <w:pStyle w:val="Heading3"/>
      </w:pPr>
      <w:r>
        <w:t>🚫 黑名单：拉低胜率的队友</w:t>
      </w:r>
    </w:p>
    <w:p>
      <w:r>
        <w:t>按"和他一起打时小队胜率下降的程度"（lift，越负越坑）排序。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偏差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72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72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红旗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최튜브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2.0/4.5/2.0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28,055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61,438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58,421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5,492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低胜率、低经验、低参团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솔플임수고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0.5/4.5/2.5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27,440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37,606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70,871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7,374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低胜率、低参团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IamKorean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5.0/2.5/2.5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45,444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52,314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143,106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16,238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비틀쥬스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0.5/2.5/4.0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38,614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61,650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86,071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4,965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10,273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低胜率、低参团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오동나무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3.0/9.5/4.0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47,110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55,944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38,918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5,533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低胜率、低经验、低参团、死亡过多、躺地长、被多打死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gvwyhyleev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3.5/6.0/4.0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46,400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47,760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91,468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13,212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低胜率、死亡过多、躺地长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kotomi17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2.5/6.5/6.0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38,652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67,873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31,028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6,822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低胜率、低经验、死亡过多、躺地长、被多打死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laolang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2.0/5.5/4.0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19,468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14,029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41,858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4,780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低胜率、低经验、低参团、死亡过多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FertileAura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-43pp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4.5/5.5/5.5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36,368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41,230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53,561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7,718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低胜率、死亡过多、躺地长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나를위해울던굴단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-10pp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7.7/3.0/10.7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59,372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34,395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110,364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13,923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BaoQingTian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-10pp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3.7/5.3/12.0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50,646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97,210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72,368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14,536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死亡过多、躺地长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별난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+7pp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2.0/4.5/12.0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21,805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54,710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11,874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51,343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5,874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低经验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booska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+7pp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0.5/2.0/8.5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28,638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46,313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28,420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36,706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5,858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低经验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어쩌구리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+7pp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3.5/2.5/13.5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68,246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41,606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81,112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54,841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11,358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720"/>
          </w:tcPr>
          <w:p>
            <w:pPr>
              <w:jc w:val="left"/>
            </w:pPr>
            <w:r/>
            <w:r>
              <w:t>ほしたけ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+7pp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4.5/3.0/14.5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39,862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92,110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33,960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9,376</w:t>
            </w:r>
          </w:p>
        </w:tc>
        <w:tc>
          <w:tcPr>
            <w:tcW w:type="dxa" w:w="720"/>
          </w:tcPr>
          <w:p>
            <w:pPr>
              <w:jc w:val="right"/>
            </w:pPr>
            <w:r/>
            <w:r>
              <w:t>7,958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t>被多打死</w:t>
            </w:r>
          </w:p>
        </w:tc>
      </w:tr>
    </w:tbl>
    <w:p>
      <w:pPr>
        <w:pStyle w:val="Heading3"/>
      </w:pPr>
      <w:r>
        <w:t>🪦 送人头嫌疑（≥ 2 局，死亡数远高于联赛均值）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死亡/场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躺地/场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오동나무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9.5（联赛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294s（联赛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47,110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55,944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3.0/9.5/4.0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上将哈士奇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7.5（联赛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234s（联赛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37,696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57,090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1.0/7.5/8.5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kotomi17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6.5（联赛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174s（联赛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38,652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67,873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2.5/6.5/6.0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gvwyhyleev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6.0（联赛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200s（联赛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46,400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47,760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3.5/6.0/4.0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laolang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133s（联赛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19,468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14,029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2.0/5.5/4.0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최튜브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124s（联赛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28,055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61,438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2.0/4.5/2.0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솔플임수고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154s（联赛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27,440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37,606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0.5/4.5/2.5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S660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160s（联赛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71,018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43,784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3.0/4.5/6.0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Jason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4.5（联赛 3.0）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173s（联赛 110s）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44,531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57,600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3.5/4.5/6.0</w:t>
            </w:r>
          </w:p>
        </w:tc>
      </w:tr>
    </w:tbl>
    <w:p>
      <w:pPr>
        <w:pStyle w:val="Heading3"/>
      </w:pPr>
      <w:r>
        <w:t>💤 挂机/混分嫌疑（低经验 + 低参团 + 总输出低）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XP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参团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108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10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</w:tr>
      <w:tr>
        <w:tc>
          <w:tcPr>
            <w:tcW w:type="dxa" w:w="1080"/>
          </w:tcPr>
          <w:p>
            <w:pPr>
              <w:jc w:val="left"/>
            </w:pPr>
            <w:r/>
            <w:r>
              <w:t>coordinatesy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t>4,080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t>7.0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t>18,436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t>822</w:t>
            </w:r>
          </w:p>
        </w:tc>
        <w:tc>
          <w:tcPr>
            <w:tcW w:type="dxa" w:w="1080"/>
          </w:tcPr>
          <w:p>
            <w:pPr>
              <w:jc w:val="right"/>
            </w:pPr>
            <w:r/>
            <w:r>
              <w:t>17,713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t>3.0/2.0/4.0</w:t>
            </w:r>
          </w:p>
        </w:tc>
      </w:tr>
    </w:tbl>
    <w:p>
      <w:pPr>
        <w:pStyle w:val="Heading3"/>
      </w:pPr>
      <w:r>
        <w:t>🌟 带飞的好队友（路人但带胜）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偏差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连杀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냥꾼님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7.0/2.0/10.0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58,276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9.0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불멸의고대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5.5/0.5/12.0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26,059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42,584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16.0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cyk3347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3.5/1.5/11.0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54,570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11.5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note7fromkor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2.0/0.5/9.5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27,333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37,638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10.5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HUIWEI4EVER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1.5/5.0/12.0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67,812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7.5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上将哈士奇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1.0/7.5/8.5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37,696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4.0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背影依舊玉樹臨風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7.0/3.0/9.5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92,892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8.5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Princexiao05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2.5/0.5/6.5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27,637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2,867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7.0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基本的青色毒蛇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1.0/1.5/6.0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24,914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4.0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OpalWight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7.0/2.5/7.5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60,717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8.5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kvanture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+58pp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1.5/2.5/13.5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27,782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60,516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9.5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메이체리블라썸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+24pp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5.0/1.0/6.3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64,990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10.3</w:t>
            </w:r>
          </w:p>
        </w:tc>
      </w:tr>
    </w:tbl>
    <w:p>
      <w:pPr>
        <w:pStyle w:val="Heading2"/>
      </w:pPr>
      <w:r>
        <w:t>五、对局节奏分析</w:t>
      </w:r>
    </w:p>
    <w:p>
      <w:pPr>
        <w:pStyle w:val="Heading3"/>
      </w:pPr>
      <w:r>
        <w:t>比赛时长 vs 胜率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时长区间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胜场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&lt; 15 分钟（速胜局）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15-20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51%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20-25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38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32%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25-30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&gt; 30 分钟（拉锯局）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0%</w:t>
            </w:r>
          </w:p>
        </w:tc>
      </w:tr>
    </w:tbl>
    <w:p>
      <w:pPr>
        <w:pStyle w:val="IntenseQuote"/>
      </w:pPr>
      <w:r>
        <w:t xml:space="preserve">⚠️ </w:t>
      </w:r>
      <w:r>
        <w:rPr>
          <w:b/>
        </w:rPr>
        <w:t>关键发现</w:t>
      </w:r>
      <w:r>
        <w:t>：你们打越久越输。15 分钟内速胜的局胜率 45%、20 分钟内 51%，但拖到 20 分钟后胜率断崖下跌（32% → 27%）。这意味着小队</w:t>
      </w:r>
      <w:r>
        <w:rPr>
          <w:b/>
        </w:rPr>
        <w:t>前期推进 / 节奏发起</w:t>
      </w:r>
      <w:r>
        <w:t>没问题，但</w:t>
      </w:r>
      <w:r>
        <w:rPr>
          <w:b/>
        </w:rPr>
        <w:t>后期决策 / 团战收割</w:t>
      </w:r>
      <w:r>
        <w:t>有短板。可能原因：缺爆发收割英雄、推进优势没转化为胜利、被对面后期硬阵容反超。</w:t>
      </w:r>
    </w:p>
    <w:p>
      <w:pPr>
        <w:pStyle w:val="Heading3"/>
      </w:pPr>
      <w:r>
        <w:t>各地图平均时长（找节奏不对的地图）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地图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平均时长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胜率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弹头枢纽站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21.2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29%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炼狱圣坛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20.9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恐魔园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20.6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36%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巨龙镇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20.4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沃斯卡娅铸造厂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19.8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诅咒谷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18.8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25%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天空殿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18.6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36%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布莱克西斯禁区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18.0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蛛后墓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17.7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花村寺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17.5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43%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永恒战场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17.0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50%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奥特兰克战道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19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16.8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47%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t>末日塔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15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13.8 分钟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t>60%</w:t>
            </w:r>
          </w:p>
        </w:tc>
      </w:tr>
    </w:tbl>
    <w:p>
      <w:pPr>
        <w:pStyle w:val="Heading2"/>
      </w:pPr>
      <w:r>
        <w:t>六、队员的隐形价值（奖项 / 团战 / 控制）</w:t>
      </w:r>
    </w:p>
    <w:p>
      <w:r>
        <w:rPr>
          <w:b/>
        </w:rPr>
        <w:t>英雄伤害和击杀</w:t>
      </w:r>
      <w:r>
        <w:t>只是表面贡献。下面是更细颗粒的表现指标：</w:t>
      </w:r>
    </w:p>
    <w:p>
      <w:pPr>
        <w:pStyle w:val="ListBullet"/>
      </w:pPr>
      <w:r>
        <w:rPr>
          <w:b/>
        </w:rPr>
        <w:t>团战伤害 / 团战治疗 / 团战承伤</w:t>
      </w:r>
      <w:r>
        <w:t>：只算 5v5 团战中产生的，过滤掉清线伤害，反映团战参与度</w:t>
      </w:r>
    </w:p>
    <w:p>
      <w:pPr>
        <w:pStyle w:val="ListBullet"/>
      </w:pPr>
      <w:r>
        <w:rPr>
          <w:b/>
        </w:rPr>
        <w:t>控制时长</w:t>
      </w:r>
      <w:r>
        <w:t>：对敌方英雄的眩晕/沉默/定身/缓速时间总和</w:t>
      </w:r>
    </w:p>
    <w:p>
      <w:pPr>
        <w:pStyle w:val="ListBullet"/>
      </w:pPr>
      <w:r>
        <w:rPr>
          <w:b/>
        </w:rPr>
        <w:t>奖项</w:t>
      </w:r>
      <w:r>
        <w:t>：每局结束时游戏会给本场最佳颁奖（MVP / 治疗 MVP / 推线 MVP 等）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团战英伤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团战治疗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团战承伤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最高连杀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多杀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救人</w:t>
            </w:r>
          </w:p>
        </w:tc>
        <w:tc>
          <w:tcPr>
            <w:tcW w:type="dxa" w:w="86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复仇击杀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BeigeBison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159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20,912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1,482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21,539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149s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8.5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2.2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0.6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0.5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Suanluobo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194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28,829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41,498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144s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6.7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2.0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1.0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0.6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Ghost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92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5,616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11,740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20,710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61s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6.9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2.0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0.9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0.2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伊格诺夫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84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22,076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572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42,211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189s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7.0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1.7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0.8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0.3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/>
            <w:r>
              <w:t>Felix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22,093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1,663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26,250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68s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5.2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1.5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0.6</w:t>
            </w:r>
          </w:p>
        </w:tc>
        <w:tc>
          <w:tcPr>
            <w:tcW w:type="dxa" w:w="864"/>
          </w:tcPr>
          <w:p>
            <w:pPr>
              <w:jc w:val="right"/>
            </w:pPr>
            <w:r/>
            <w:r>
              <w:t>0.6</w:t>
            </w:r>
          </w:p>
        </w:tc>
      </w:tr>
    </w:tbl>
    <w:p>
      <w:r>
        <w:rPr>
          <w:b/>
        </w:rPr>
        <w:t>奖项累计</w:t>
      </w:r>
      <w:r>
        <w:t>（以风暴联赛全 194 局为统计范围）: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玩家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MVP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推线 MVP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 MVP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 MVP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 MVP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雇佣兵 MVP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关键治疗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团战伤害 MVP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BeigeBison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Suanluobo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Ghost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伊格诺夫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Felix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</w:tr>
    </w:tbl>
    <w:p>
      <w:pPr>
        <w:pStyle w:val="Heading2"/>
      </w:pPr>
      <w:r>
        <w:t>七、各地图分析</w:t>
      </w:r>
    </w:p>
    <w:p>
      <w:r>
        <w:t>仅展示样本 ≥ 5 场的地图。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地图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我方场次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我方胜率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显著强势英雄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显著避免英雄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奥特兰克战道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39%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末日塔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死亡之翼</w:t>
            </w:r>
            <w:r>
              <w:t>（6/6，+55pp）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失落的维京人</w:t>
            </w:r>
            <w:r>
              <w:t>（1/3，-67pp）、</w:t>
            </w:r>
            <w:r>
              <w:rPr>
                <w:b/>
              </w:rPr>
              <w:t>伊利丹</w:t>
            </w:r>
            <w:r>
              <w:t>（0/3，-60pp）、</w:t>
            </w:r>
            <w:r>
              <w:rPr>
                <w:b/>
              </w:rPr>
              <w:t>乌瑟尔</w:t>
            </w:r>
            <w:r>
              <w:t>（1/3，-57pp）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花村寺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19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32%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奥菲娅</w:t>
            </w:r>
            <w:r>
              <w:t>（3/3，+60pp）、</w:t>
            </w:r>
            <w:r>
              <w:rPr>
                <w:b/>
              </w:rPr>
              <w:t>伊利丹</w:t>
            </w:r>
            <w:r>
              <w:t>（3/3，+60pp）、</w:t>
            </w:r>
            <w:r>
              <w:rPr>
                <w:b/>
              </w:rPr>
              <w:t>精英牛头人酋长</w:t>
            </w:r>
            <w:r>
              <w:t>（3/3，+53pp）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卡拉辛姆</w:t>
            </w:r>
            <w:r>
              <w:t>（1/5，-50pp）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炼狱圣坛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35%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古尔丹</w:t>
            </w:r>
            <w:r>
              <w:t>（0/3，-53pp）、</w:t>
            </w:r>
            <w:r>
              <w:rPr>
                <w:b/>
              </w:rPr>
              <w:t>塔萨达尔</w:t>
            </w:r>
            <w:r>
              <w:t>（1/4，-53pp）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诅咒谷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瓦里安</w:t>
            </w:r>
            <w:r>
              <w:t>（3/3，+55pp）、</w:t>
            </w:r>
            <w:r>
              <w:rPr>
                <w:b/>
              </w:rPr>
              <w:t>阿巴瑟</w:t>
            </w:r>
            <w:r>
              <w:t>（4/4，+47pp）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重锤军士</w:t>
            </w:r>
            <w:r>
              <w:t>（0/3，-67pp）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沃斯卡娅铸造厂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瓦里安</w:t>
            </w:r>
            <w:r>
              <w:t>（3/3，+55pp）、</w:t>
            </w:r>
            <w:r>
              <w:rPr>
                <w:b/>
              </w:rPr>
              <w:t>安度因</w:t>
            </w:r>
            <w:r>
              <w:t>（4/4，+48pp）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永恒战场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死亡之翼</w:t>
            </w:r>
            <w:r>
              <w:t>（3/3，+51pp）、</w:t>
            </w:r>
            <w:r>
              <w:rPr>
                <w:b/>
              </w:rPr>
              <w:t>泰凯斯</w:t>
            </w:r>
            <w:r>
              <w:t>（5/6，+45pp）、</w:t>
            </w:r>
            <w:r>
              <w:rPr>
                <w:b/>
              </w:rPr>
              <w:t>阿塔尼斯</w:t>
            </w:r>
            <w:r>
              <w:t>（9/12，+33pp）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阿兹莫丹</w:t>
            </w:r>
            <w:r>
              <w:t>（0/3，-56pp）、</w:t>
            </w:r>
            <w:r>
              <w:rPr>
                <w:b/>
              </w:rPr>
              <w:t>瓦里安</w:t>
            </w:r>
            <w:r>
              <w:t>（0/3，-55pp）、</w:t>
            </w:r>
            <w:r>
              <w:rPr>
                <w:b/>
              </w:rPr>
              <w:t>纳兹波</w:t>
            </w:r>
            <w:r>
              <w:t>（0/5，-52pp）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恐魔园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安娜</w:t>
            </w:r>
            <w:r>
              <w:t>（3/3，+57pp）、</w:t>
            </w:r>
            <w:r>
              <w:rPr>
                <w:b/>
              </w:rPr>
              <w:t>阿兹莫丹</w:t>
            </w:r>
            <w:r>
              <w:t>（6/7，+35pp）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光明之翼</w:t>
            </w:r>
            <w:r>
              <w:t>（1/7，-38pp）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天空殿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阿塔尼斯</w:t>
            </w:r>
            <w:r>
              <w:t>（0/3，-55pp）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蛛后墓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李奥瑞克</w:t>
            </w:r>
            <w:r>
              <w:t>（3/3，+54pp）、</w:t>
            </w:r>
            <w:r>
              <w:rPr>
                <w:b/>
              </w:rPr>
              <w:t>乔汉娜</w:t>
            </w:r>
            <w:r>
              <w:t>（3/3，+50pp）、</w:t>
            </w:r>
            <w:r>
              <w:rPr>
                <w:b/>
              </w:rPr>
              <w:t>阿兹莫丹</w:t>
            </w:r>
            <w:r>
              <w:t>（5/5，+49pp）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巨龙镇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穆拉丁</w:t>
            </w:r>
            <w:r>
              <w:t>（0/5，-62pp）、</w:t>
            </w:r>
            <w:r>
              <w:rPr>
                <w:b/>
              </w:rPr>
              <w:t>阿兹莫丹</w:t>
            </w:r>
            <w:r>
              <w:t>（0/3，-56pp）、</w:t>
            </w:r>
            <w:r>
              <w:rPr>
                <w:b/>
              </w:rPr>
              <w:t>泽拉图</w:t>
            </w:r>
            <w:r>
              <w:t>（0/3，-53pp）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弹头枢纽站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t>—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t>布莱克西斯禁区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1728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维拉</w:t>
            </w:r>
            <w:r>
              <w:t>（3/3，+56pp）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/>
              </w:rPr>
              <w:t>安度因</w:t>
            </w:r>
            <w:r>
              <w:t>（0/4，-62pp）、</w:t>
            </w:r>
            <w:r>
              <w:rPr>
                <w:b/>
              </w:rPr>
              <w:t>精英牛头人酋长</w:t>
            </w:r>
            <w:r>
              <w:t>（0/3，-56pp）、</w:t>
            </w:r>
            <w:r>
              <w:rPr>
                <w:b/>
              </w:rPr>
              <w:t>泰凯斯</w:t>
            </w:r>
            <w:r>
              <w:t>（0/5，-46pp）</w:t>
            </w:r>
          </w:p>
        </w:tc>
      </w:tr>
    </w:tbl>
    <w:p>
      <w:pPr>
        <w:pStyle w:val="Heading2"/>
      </w:pPr>
      <w:r>
        <w:t>八、英雄强度榜（DB 全样本）</w:t>
      </w:r>
    </w:p>
    <w:p>
      <w:r>
        <w:t xml:space="preserve">以下榜单包含队伍 + 对手所有英雄选用记录。按 </w:t>
      </w:r>
      <w:r>
        <w:rPr>
          <w:b/>
        </w:rPr>
        <w:t>Wilson 95% 置信下界</w:t>
      </w:r>
      <w:r>
        <w:t xml:space="preserve"> 排序。仅展示样本 ≥ 5 局。</w:t>
      </w:r>
    </w:p>
    <w:p>
      <w:pPr>
        <w:pStyle w:val="Heading3"/>
      </w:pPr>
      <w:r>
        <w:t>强势 Top 25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665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承伤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推塔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治疗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控时</w:t>
            </w:r>
          </w:p>
        </w:tc>
        <w:tc>
          <w:tcPr>
            <w:tcW w:type="dxa" w:w="66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连杀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塔萨达尔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3.7/2.4/9.8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56,354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34,603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109,966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537s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9.5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阿拉纳克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6.0/3.0/9.9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57,127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46,054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47,100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49s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11.9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乌瑟尔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1.2/3.2/13.5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18,521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43,252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22,758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52,150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63s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9.1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奔波尔霸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86%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49%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2.4/1.9/6.9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27,176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43,277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132,958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354s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4.1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祖尔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69%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1.9/2.8/7.6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34,106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46,906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156,205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222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313s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6.3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3.6/1.8/8.5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53,777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32,926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145,241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37s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9.7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1.2/2.2/13.5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19,993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30,681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24,802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78,160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10.0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希尔瓦娜斯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4.7/3.4/8.8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51,704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36,397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76,676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176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8.2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9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阿巴瑟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2.7/0.3/7.6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50,889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676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104,536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18,573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80s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9.7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雷加尔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61%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1.5/2.5/10.1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17,989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41,040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36,067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67,856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3052s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8.1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1.3/3.2/11.2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11,115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31,363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19,240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72,281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7.8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穆拉丁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2.1/3.5/10.4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34,066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90,301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35,740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204s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7.7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39%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2.0/2.4/9.6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36,746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80,487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65,540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5,670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8.3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14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麦迪文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39%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2.9/1.6/11.2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42,698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31,867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50,814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16,695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10.1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15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泰瑞尔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39%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2.3/2.2/10.6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33,056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69,557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40,488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6,135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116s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10.1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死亡之翼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3.6/2.6/8.6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58,846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58,729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76,627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149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164s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7.6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17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玛维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2.6/1.8/10.0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41,406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34,745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54,887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9.0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18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阿塔尼斯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37%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2.6/4.0/8.1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35,997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64,238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59,407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2,305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49s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6.6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19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1.7/3.0/10.0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21,768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62,748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47,313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2,372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58s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7.7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20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凯尔萨斯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3.9/3.1/7.8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55,532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30,242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91,512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20s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7.8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21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2.0/2.8/10.8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31,737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78,297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50,921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624s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9.8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22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怀特迈恩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71%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2.6/2.4/10.9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26,134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35,318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18,495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76,007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883s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7.4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23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5.1/3.0/7.3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58,486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30,304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66,460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40s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8.0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24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阿努巴拉克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22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35%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2.5/2.4/11.7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30,370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63,044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43,634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305s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10.8</w:t>
            </w:r>
          </w:p>
        </w:tc>
      </w:tr>
      <w:tr>
        <w:tc>
          <w:tcPr>
            <w:tcW w:type="dxa" w:w="665"/>
          </w:tcPr>
          <w:p>
            <w:pPr>
              <w:jc w:val="right"/>
            </w:pPr>
            <w:r/>
            <w:r>
              <w:t>25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瓦里安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36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18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34%</w:t>
            </w:r>
          </w:p>
        </w:tc>
        <w:tc>
          <w:tcPr>
            <w:tcW w:type="dxa" w:w="665"/>
          </w:tcPr>
          <w:p>
            <w:pPr>
              <w:jc w:val="left"/>
            </w:pPr>
            <w:r/>
            <w:r>
              <w:t>2.6/2.7/9.4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32,407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75,664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41,774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76s</w:t>
            </w:r>
          </w:p>
        </w:tc>
        <w:tc>
          <w:tcPr>
            <w:tcW w:type="dxa" w:w="665"/>
          </w:tcPr>
          <w:p>
            <w:pPr>
              <w:jc w:val="right"/>
            </w:pPr>
            <w:r/>
            <w:r>
              <w:t>8.8</w:t>
            </w:r>
          </w:p>
        </w:tc>
      </w:tr>
    </w:tbl>
    <w:p>
      <w:pPr>
        <w:pStyle w:val="Heading3"/>
      </w:pPr>
      <w:r>
        <w:t>弱势 Bottom 10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K/D/A</w:t>
            </w:r>
          </w:p>
        </w:tc>
        <w:tc>
          <w:tcPr>
            <w:tcW w:type="dxa" w:w="1234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英伤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拉格纳罗斯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14%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2.4/2.9/4.9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50,426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凯瑞甘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17%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1.7/4.7/4.5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27,620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扎加拉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15%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1.8/4.2/3.3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39,662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猎空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10%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4.7/4.2/6.8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44,051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D.Va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12%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2.0/2.4/8.4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41,131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菲尼克斯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12%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5.0/3.0/6.0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49,617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雷克萨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12%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3.2/4.0/6.8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39,392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玛尔加尼斯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14%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2.9/3.6/9.0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28,149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马萨伊尔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14%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3.1/5.4/7.6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53,679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t>墨菲斯托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16%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t>4.1/3.4/10.6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t>74,380</w:t>
            </w:r>
          </w:p>
        </w:tc>
      </w:tr>
    </w:tbl>
    <w:p>
      <w:pPr>
        <w:pStyle w:val="Heading2"/>
      </w:pPr>
      <w:r>
        <w:t>九、各地图详细推荐板</w:t>
      </w:r>
    </w:p>
    <w:p>
      <w:r>
        <w:t xml:space="preserve">每张地图列出样本 ≥ 3 局的英雄，按 WLB 排序。 </w:t>
      </w:r>
      <w:r>
        <w:rPr>
          <w:b/>
        </w:rPr>
        <w:t>判定</w:t>
      </w:r>
      <w:r>
        <w:t>列：✓✓ p&lt;0.05 强显著强势；✓ p&lt;0.10 弱显著强势；✗ 弱显著弱势；✗✗ 强显著弱势；空白 = 不显著。</w:t>
      </w:r>
    </w:p>
    <w:p>
      <w:pPr>
        <w:pStyle w:val="Heading3"/>
      </w:pPr>
      <w:r>
        <w:t>奥特兰克战道（23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纳兹波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雷加尔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阿塔尼斯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死亡之翼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泰凯斯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萨尔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凯尔萨斯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末日塔（20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死亡之翼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✓✓ 强势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莫拉莉斯中尉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加兹鲁维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李敏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雷加尔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纳兹波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泰瑞尔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花村寺（19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奥菲娅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+60pp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伊利丹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+60pp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霍格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雷加尔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凯尔萨斯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希尔瓦娜斯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0.92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雷诺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阿拉纳克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阿努巴拉克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炼狱圣坛（17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穆拉丁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桑娅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0.95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霍格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阿巴瑟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阿塔尼斯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凯尔萨斯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乌瑟尔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1.00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诅咒谷（16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阿巴瑟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+47pp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瓦里安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希尔瓦娜斯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+44pp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1.00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李敏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德哈卡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穆拉丁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古尔丹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沃斯卡娅铸造厂（16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+48pp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瓦里安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死亡之翼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陈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阿塔尼斯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纳兹波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玛法里奥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泰瑞尔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布雷泽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永恒战场（16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阿塔尼斯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9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0.05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穆拉丁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+49pp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死亡之翼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塔萨达尔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泰凯斯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+45pp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✓✓ 强势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莫拉莉斯中尉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雷加尔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萨尔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吉安娜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李敏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恐魔园（14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塔萨达尔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穆拉丁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奥莉尔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霍格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迪亚波罗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萨尔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加兹鲁维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-20pp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天空殿（14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阿拉纳克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萨尔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弗斯塔德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德哈卡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泰凯斯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重锤军士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泽拉图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0.95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0.77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丽丽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蛛后墓（13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+49pp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✓✓ 强势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李奥瑞克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祖尔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雷诺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泰凯斯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屠夫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穆拉丁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1.00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纳兹波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阿尔萨斯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巨龙镇（10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塔萨达尔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稳定可选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乌瑟尔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瓦里安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75%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泰凯斯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格雷迈恩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李敏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0.51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霍格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0.86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0.65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祖尔金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-27pp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-21pp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0.48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-56pp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✗ 偏弱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泽拉图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-53pp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✗ 偏弱</w:t>
            </w:r>
          </w:p>
        </w:tc>
      </w:tr>
    </w:tbl>
    <w:p>
      <w:pPr>
        <w:pStyle w:val="Heading3"/>
      </w:pPr>
      <w:r>
        <w:t>弹头枢纽站（8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祖尔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0.20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19%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+0pp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1.00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0.96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德哈卡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0.52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露娜拉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-29pp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0.64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缝合怪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-27pp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0.30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卢西奥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-38pp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</w:tbl>
    <w:p>
      <w:pPr>
        <w:pStyle w:val="Heading3"/>
      </w:pPr>
      <w:r>
        <w:t>布莱克西斯禁区（7 场 SL 样本）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英雄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局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胜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WLB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全图 WR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偏移</w:t>
            </w:r>
          </w:p>
        </w:tc>
        <w:tc>
          <w:tcPr>
            <w:tcW w:type="dxa" w:w="960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</w:rPr>
              <w:t>p</w:t>
            </w:r>
          </w:p>
        </w:tc>
        <w:tc>
          <w:tcPr>
            <w:tcW w:type="dxa" w:w="96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b/>
              </w:rPr>
              <w:t>判定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维拉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100%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+56pp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✓ 偏强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光明之翼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80%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38%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+32pp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0.17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雷诺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+25pp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0.39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乔汉娜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21%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+14pp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0.63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陈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45%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-14pp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0.66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阿兹莫丹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1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33%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6%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54%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-21pp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0.47</w:t>
            </w:r>
          </w:p>
        </w:tc>
        <w:tc>
          <w:tcPr>
            <w:tcW w:type="dxa" w:w="960"/>
          </w:tcPr>
          <w:p>
            <w:pPr>
              <w:jc w:val="left"/>
            </w:pPr>
            <w:r/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精英牛头人酋长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3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51%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-56pp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✗ 偏弱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泰凯斯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42%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-46pp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0.05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✗✗ 避免</w:t>
            </w:r>
          </w:p>
        </w:tc>
      </w:tr>
      <w:tr>
        <w:tc>
          <w:tcPr>
            <w:tcW w:type="dxa" w:w="960"/>
          </w:tcPr>
          <w:p>
            <w:pPr>
              <w:jc w:val="left"/>
            </w:pPr>
            <w:r/>
            <w:r>
              <w:t>安度因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4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57%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-62pp</w:t>
            </w:r>
          </w:p>
        </w:tc>
        <w:tc>
          <w:tcPr>
            <w:tcW w:type="dxa" w:w="960"/>
          </w:tcPr>
          <w:p>
            <w:pPr>
              <w:jc w:val="right"/>
            </w:pPr>
            <w:r/>
            <w:r>
              <w:t>0.02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t>✗✗ 避免</w:t>
            </w:r>
          </w:p>
        </w:tc>
      </w:tr>
    </w:tbl>
    <w:p>
      <w:r>
        <w:br/>
      </w:r>
    </w:p>
    <w:p>
      <w:pPr>
        <w:jc w:val="center"/>
      </w:pPr>
      <w:r>
        <w:rPr>
          <w:color w:val="999999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t>名词解释</w:t>
      </w:r>
    </w:p>
    <w:p>
      <w:r>
        <w:rPr>
          <w:b/>
        </w:rPr>
        <w:t>统计量</w:t>
      </w:r>
    </w:p>
    <w:p>
      <w:pPr>
        <w:pStyle w:val="ListBullet"/>
      </w:pPr>
      <w:r>
        <w:rPr>
          <w:b/>
        </w:rPr>
        <w:t>胜率（WR）</w:t>
      </w:r>
      <w:r>
        <w:t>：胜场 ÷ 总局数。</w:t>
      </w:r>
    </w:p>
    <w:p>
      <w:pPr>
        <w:pStyle w:val="ListBullet"/>
      </w:pPr>
      <w:r>
        <w:rPr>
          <w:b/>
        </w:rPr>
        <w:t>WLB（Wilson 置信下界）</w:t>
      </w:r>
      <w:r>
        <w:t>：在 95% 置信度下真实胜率的下限。比原始胜率更适合排序。5/5 看似 100%，但 WLB 只 56%；70/100 是 71% WR、WLB 60%，后者更可信。</w:t>
      </w:r>
    </w:p>
    <w:p>
      <w:pPr>
        <w:pStyle w:val="ListBullet"/>
      </w:pPr>
      <w:r>
        <w:rPr>
          <w:b/>
        </w:rPr>
        <w:t>偏移 / lift</w:t>
      </w:r>
      <w:r>
        <w:t xml:space="preserve">：当前胜率与基线的差，单位 </w:t>
      </w:r>
      <w:r>
        <w:rPr>
          <w:b/>
        </w:rPr>
        <w:t>百分点（pp）</w:t>
      </w:r>
      <w:r>
        <w:t>。+30pp ≠ "提升 30%"，是绝对差 30 个百分点。</w:t>
      </w:r>
    </w:p>
    <w:p>
      <w:pPr>
        <w:pStyle w:val="ListBullet"/>
      </w:pPr>
      <w:r>
        <w:rPr>
          <w:b/>
        </w:rPr>
        <w:t>p 值</w:t>
      </w:r>
      <w:r>
        <w:t>：双比例 z 检验的双尾 p 值。p&lt;0.05 强证据，p&lt;0.10 弱证据，p&gt;0.10 样本不够。</w:t>
      </w:r>
    </w:p>
    <w:p>
      <w:r>
        <w:rPr>
          <w:b/>
        </w:rPr>
        <w:t>对局数据</w:t>
      </w:r>
    </w:p>
    <w:p>
      <w:pPr>
        <w:pStyle w:val="ListBullet"/>
      </w:pPr>
      <w:r>
        <w:rPr>
          <w:b/>
        </w:rPr>
        <w:t>K/D/A</w:t>
      </w:r>
      <w:r>
        <w:t>：击杀 / 死亡 / 助攻（K = takedowns − assists，是真实击杀，不是大暴雪原始的 takedowns）。</w:t>
      </w:r>
    </w:p>
    <w:p>
      <w:pPr>
        <w:pStyle w:val="ListBullet"/>
      </w:pPr>
      <w:r>
        <w:rPr>
          <w:b/>
        </w:rPr>
        <w:t>英伤（HeroDamage）</w:t>
      </w:r>
      <w:r>
        <w:t>：对敌方英雄造成的总伤害。</w:t>
      </w:r>
    </w:p>
    <w:p>
      <w:pPr>
        <w:pStyle w:val="ListBullet"/>
      </w:pPr>
      <w:r>
        <w:rPr>
          <w:b/>
        </w:rPr>
        <w:t>承伤（DamageTaken）</w:t>
      </w:r>
      <w:r>
        <w:t>：受到的总伤害。坦克高、奶位中、刺客低。</w:t>
      </w:r>
    </w:p>
    <w:p>
      <w:pPr>
        <w:pStyle w:val="ListBullet"/>
      </w:pPr>
      <w:r>
        <w:rPr>
          <w:b/>
        </w:rPr>
        <w:t>推塔伤害（StructureDamage）</w:t>
      </w:r>
      <w:r>
        <w:t>：对建筑（塔/堡垒/要塞/王座）的伤害。</w:t>
      </w:r>
    </w:p>
    <w:p>
      <w:pPr>
        <w:pStyle w:val="ListBullet"/>
      </w:pPr>
      <w:r>
        <w:rPr>
          <w:b/>
        </w:rPr>
        <w:t>推线伤害（SiegeDamage）</w:t>
      </w:r>
      <w:r>
        <w:t>：包括建筑 + 雇佣兵 + 兵线兵。</w:t>
      </w:r>
    </w:p>
    <w:p>
      <w:pPr>
        <w:pStyle w:val="ListBullet"/>
      </w:pPr>
      <w:r>
        <w:rPr>
          <w:b/>
        </w:rPr>
        <w:t>治疗 / 自治疗</w:t>
      </w:r>
      <w:r>
        <w:t>：对队友的治疗 / 自己回血。</w:t>
      </w:r>
    </w:p>
    <w:p>
      <w:pPr>
        <w:pStyle w:val="ListBullet"/>
      </w:pPr>
      <w:r>
        <w:rPr>
          <w:b/>
        </w:rPr>
        <w:t>XP / 经验贡献</w:t>
      </w:r>
      <w:r>
        <w:t>：清线、击杀、雇佣兵带来的全队经验。全队 100k/场是健康水平，单人 &lt; 5k = 清线不力或挂机。</w:t>
      </w:r>
    </w:p>
    <w:p>
      <w:r>
        <w:rPr>
          <w:b/>
        </w:rPr>
        <w:t>团战与控制</w:t>
      </w:r>
    </w:p>
    <w:p>
      <w:pPr>
        <w:pStyle w:val="ListBullet"/>
      </w:pPr>
      <w:r>
        <w:rPr>
          <w:b/>
        </w:rPr>
        <w:t>团战伤害 / 团战治疗 / 团战承伤</w:t>
      </w:r>
      <w:r>
        <w:t>：仅算 5v5 团战瞬间的产出，过滤掉清线刷分。</w:t>
      </w:r>
      <w:r>
        <w:rPr>
          <w:b/>
        </w:rPr>
        <w:t>团战伤害高 + 总英伤低</w:t>
      </w:r>
      <w:r>
        <w:t xml:space="preserve"> = 真团队 player；</w:t>
      </w:r>
      <w:r>
        <w:rPr>
          <w:b/>
        </w:rPr>
        <w:t>反过来</w:t>
      </w:r>
      <w:r>
        <w:t xml:space="preserve"> = 刷分仔。</w:t>
      </w:r>
    </w:p>
    <w:p>
      <w:pPr>
        <w:pStyle w:val="ListBullet"/>
      </w:pPr>
      <w:r>
        <w:rPr>
          <w:b/>
        </w:rPr>
        <w:t>控时（CC）</w:t>
      </w:r>
      <w:r>
        <w:t>：对敌方英雄的控制时长（眩晕 + 缓速 + 沉默 + 定身），单位秒。控制位 / 工具人英雄看这一项。</w:t>
      </w:r>
    </w:p>
    <w:p>
      <w:pPr>
        <w:pStyle w:val="ListBullet"/>
      </w:pPr>
      <w:r>
        <w:rPr>
          <w:b/>
        </w:rPr>
        <w:t>最高连杀 / 多杀</w:t>
      </w:r>
      <w:r>
        <w:t>：连续不死的最大击杀数 / 双杀以上次数。爆发收割英雄关注。</w:t>
      </w:r>
    </w:p>
    <w:p>
      <w:pPr>
        <w:pStyle w:val="ListBullet"/>
      </w:pPr>
      <w:r>
        <w:rPr>
          <w:b/>
        </w:rPr>
        <w:t>救人（Escapes）</w:t>
      </w:r>
      <w:r>
        <w:t>：替队友抗过致命伤害的次数。</w:t>
      </w:r>
    </w:p>
    <w:p>
      <w:pPr>
        <w:pStyle w:val="ListBullet"/>
      </w:pPr>
      <w:r>
        <w:rPr>
          <w:b/>
        </w:rPr>
        <w:t>复仇击杀（Vengeance）</w:t>
      </w:r>
      <w:r>
        <w:t>：在被击杀后 5 秒内反向击杀对方。</w:t>
      </w:r>
    </w:p>
    <w:p>
      <w:r>
        <w:rPr>
          <w:b/>
        </w:rPr>
        <w:t>地图目标</w:t>
      </w:r>
    </w:p>
    <w:p>
      <w:pPr>
        <w:pStyle w:val="ListBullet"/>
      </w:pPr>
      <w:r>
        <w:rPr>
          <w:b/>
        </w:rPr>
        <w:t>雇佣兵营</w:t>
      </w:r>
      <w:r>
        <w:t>：占领数（每张图通常 4-8 个）。</w:t>
      </w:r>
    </w:p>
    <w:p>
      <w:pPr>
        <w:pStyle w:val="ListBullet"/>
      </w:pPr>
      <w:r>
        <w:rPr>
          <w:b/>
        </w:rPr>
        <w:t>守望塔</w:t>
      </w:r>
      <w:r>
        <w:t>：仅在「咒术高地」「暮光树林」两图。</w:t>
      </w:r>
    </w:p>
    <w:p>
      <w:pPr>
        <w:pStyle w:val="ListBullet"/>
      </w:pPr>
      <w:r>
        <w:rPr>
          <w:b/>
        </w:rPr>
        <w:t>奖项</w:t>
      </w:r>
      <w:r>
        <w:t>：每局 11 类 MVP，由游戏自动评判（MVP / 推线 MVP / 治疗 MVP 等）。</w:t>
      </w:r>
    </w:p>
    <w:p>
      <w:r>
        <w:t>仅统计风暴联赛对局；天命乱斗（ARAM）无 BP 已剔除。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